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7227" w:type="dxa"/>
        <w:jc w:val="center"/>
        <w:tblLayout w:type="fixed"/>
        <w:tblLook w:val="04A0" w:firstRow="1" w:lastRow="0" w:firstColumn="1" w:lastColumn="0" w:noHBand="0" w:noVBand="1"/>
      </w:tblPr>
      <w:tblGrid>
        <w:gridCol w:w="7227"/>
      </w:tblGrid>
      <w:tr w:rsidR="009A0254" w:rsidRPr="00A4750F" w14:paraId="52040390" w14:textId="77777777" w:rsidTr="00E86F18">
        <w:trPr>
          <w:trHeight w:val="7877"/>
          <w:jc w:val="center"/>
        </w:trPr>
        <w:tc>
          <w:tcPr>
            <w:tcW w:w="7227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B25D645" w14:textId="77777777" w:rsidR="009A0254" w:rsidRDefault="00000000">
            <w:pPr>
              <w:spacing w:after="2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</w:p>
          <w:p w14:paraId="6599DE6B" w14:textId="002873AB" w:rsidR="009A0254" w:rsidRDefault="00000000" w:rsidP="00BC2E98">
            <w:pPr>
              <w:spacing w:after="40" w:line="240" w:lineRule="auto"/>
              <w:jc w:val="center"/>
            </w:pPr>
            <w:r>
              <w:rPr>
                <w:b/>
                <w:color w:val="0F172A"/>
                <w:sz w:val="40"/>
              </w:rPr>
              <w:t>VÉ ĂN</w:t>
            </w:r>
            <w:r w:rsidR="00E86F18">
              <w:rPr>
                <w:b/>
                <w:color w:val="0F172A"/>
                <w:sz w:val="40"/>
              </w:rPr>
              <w:t xml:space="preserve"> NHÂN VIÊN</w:t>
            </w:r>
            <w:proofErr w:type="spellStart"/>
            <w:r w:rsidR="00E86F18">
              <w:rPr>
                <w:b/>
                <w:color w:val="0F172A"/>
                <w:sz w:val="40"/>
              </w:rPr>
              <w:t/>
            </w:r>
            <w:proofErr w:type="spellEnd"/>
            <w:proofErr w:type="gramStart"/>
            <w:r w:rsidR="00E86F18">
              <w:rPr>
                <w:b/>
                <w:color w:val="0F172A"/>
                <w:sz w:val="40"/>
              </w:rPr>
              <w:t/>
            </w:r>
            <w:r w:rsidR="003D6DF8">
              <w:rPr>
                <w:b/>
                <w:color w:val="0F172A"/>
                <w:sz w:val="40"/>
              </w:rPr>
              <w:t/>
            </w:r>
            <w:proofErr w:type="gramEnd"/>
            <w:r w:rsidR="003D6DF8">
              <w:rPr>
                <w:b/>
                <w:color w:val="0F172A"/>
                <w:sz w:val="40"/>
              </w:rPr>
              <w:t/>
            </w:r>
            <w:proofErr w:type="gramStart"/>
            <w:r w:rsidR="003D6DF8">
              <w:rPr>
                <w:b/>
                <w:color w:val="0F172A"/>
                <w:sz w:val="40"/>
              </w:rPr>
              <w:t/>
            </w:r>
            <w:proofErr w:type="gramEnd"/>
            <w:r w:rsidR="003D6DF8">
              <w:rPr>
                <w:b/>
                <w:color w:val="0F172A"/>
                <w:sz w:val="40"/>
              </w:rPr>
              <w:t xml:space="preserve"/>
            </w:r>
            <w:proofErr w:type="gramStart"/>
            <w:r w:rsidR="003D6DF8">
              <w:rPr>
                <w:b/>
                <w:color w:val="0F172A"/>
                <w:sz w:val="40"/>
              </w:rPr>
              <w:t/>
            </w:r>
            <w:proofErr w:type="gramEnd"/>
            <w:r w:rsidR="003D6DF8">
              <w:rPr>
                <w:b/>
                <w:color w:val="0F172A"/>
                <w:sz w:val="40"/>
              </w:rPr>
              <w:t xml:space="preserve"/>
            </w:r>
            <w:proofErr w:type="gramStart"/>
            <w:r w:rsidR="003D6DF8">
              <w:rPr>
                <w:b/>
                <w:color w:val="0F172A"/>
                <w:sz w:val="40"/>
              </w:rPr>
              <w:t/>
            </w:r>
            <w:proofErr w:type="gramEnd"/>
            <w:r w:rsidR="003D6DF8">
              <w:rPr>
                <w:b/>
                <w:color w:val="0F172A"/>
                <w:sz w:val="40"/>
              </w:rPr>
              <w:t/>
            </w:r>
            <w:r w:rsidR="00E86F18">
              <w:rPr>
                <w:b/>
                <w:color w:val="0F172A"/>
                <w:sz w:val="40"/>
              </w:rPr>
              <w:t/>
            </w:r>
          </w:p>
          <w:p w14:paraId="5AF6A867" w14:textId="02CE42EB" w:rsidR="009A0254" w:rsidRDefault="00000000">
            <w:pPr>
              <w:spacing w:after="140" w:line="240" w:lineRule="auto"/>
              <w:jc w:val="center"/>
            </w:pPr>
            <w:proofErr w:type="spellStart"/>
            <w:r>
              <w:rPr>
                <w:color w:val="64748B"/>
                <w:sz w:val="18"/>
              </w:rPr>
              <w:t>Số</w:t>
            </w:r>
            <w:proofErr w:type="spellEnd"/>
            <w:r>
              <w:rPr>
                <w:color w:val="64748B"/>
                <w:sz w:val="18"/>
              </w:rPr>
              <w:t xml:space="preserve"> </w:t>
            </w:r>
            <w:proofErr w:type="spellStart"/>
            <w:r>
              <w:rPr>
                <w:color w:val="64748B"/>
                <w:sz w:val="18"/>
              </w:rPr>
              <w:t>phiếu</w:t>
            </w:r>
            <w:proofErr w:type="spellEnd"/>
            <w:r>
              <w:rPr>
                <w:color w:val="64748B"/>
                <w:sz w:val="18"/>
              </w:rPr>
              <w:t xml:space="preserve">: </w:t>
            </w:r>
            <w:r>
              <w:rPr>
                <w:b/>
                <w:color w:val="0F172A"/>
                <w:sz w:val="22"/>
              </w:rPr>
              <w:t>BV26090700001</w:t>
            </w:r>
            <w:proofErr w:type="spellStart"/>
            <w:r>
              <w:rPr>
                <w:b/>
                <w:color w:val="0F172A"/>
                <w:sz w:val="22"/>
              </w:rPr>
              <w:t/>
            </w:r>
            <w:proofErr w:type="spellEnd"/>
            <w:r>
              <w:rPr>
                <w:b/>
                <w:color w:val="0F172A"/>
                <w:sz w:val="22"/>
              </w:rPr>
              <w:t/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327"/>
              <w:gridCol w:w="3327"/>
            </w:tblGrid>
            <w:tr w:rsidR="009A0254" w14:paraId="62AABAEB" w14:textId="77777777" w:rsidTr="00E86F18">
              <w:trPr>
                <w:trHeight w:val="274"/>
                <w:jc w:val="center"/>
              </w:trPr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08773987" w14:textId="1C156555" w:rsidR="009A0254" w:rsidRDefault="00000000" w:rsidP="00A4750F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 w:rsidR="00A4750F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r w:rsidR="003D6DF8"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 w:rsidR="003D6DF8">
                    <w:rPr>
                      <w:b/>
                      <w:color w:val="0F172A"/>
                      <w:sz w:val="18"/>
                    </w:rPr>
                    <w:t/>
                  </w:r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0A1F025F" w14:textId="187DFEA6" w:rsidR="009A0254" w:rsidRDefault="00000000" w:rsidP="00E86F18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9A0254" w14:paraId="3B6E3129" w14:textId="77777777" w:rsidTr="00E86F18">
              <w:trPr>
                <w:trHeight w:val="256"/>
                <w:jc w:val="center"/>
              </w:trPr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6C4048CE" w14:textId="18F1B606" w:rsidR="009A0254" w:rsidRDefault="00000000" w:rsidP="00E86F18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282C02A5" w14:textId="4A01B3CD" w:rsidR="009A0254" w:rsidRDefault="00000000" w:rsidP="00E86F18">
                  <w:pPr>
                    <w:spacing w:after="20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9A0254" w14:paraId="00F100E8" w14:textId="77777777" w:rsidTr="00E86F18">
              <w:trPr>
                <w:trHeight w:val="751"/>
                <w:jc w:val="center"/>
              </w:trPr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0D60B4BC" w14:textId="77777777" w:rsidR="009A0254" w:rsidRDefault="00000000">
                  <w:pPr>
                    <w:spacing w:after="20"/>
                  </w:pPr>
                  <w:r>
                    <w:rPr>
                      <w:b/>
                      <w:color w:val="64748B"/>
                      <w:sz w:val="15"/>
                    </w:rPr>
                    <w:t>Khung giờ</w:t>
                  </w:r>
                </w:p>
                <w:p w14:paraId="520244AC" w14:textId="07E7A115" w:rsidR="009A0254" w:rsidRDefault="00000000">
                  <w:pPr>
                    <w:spacing w:after="0"/>
                  </w:pP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r>
                    <w:rPr>
                      <w:b/>
                      <w:color w:val="0F172A"/>
                      <w:sz w:val="18"/>
                    </w:rPr>
                    <w:t> 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3C11530D" w14:textId="5BDBBACF" w:rsidR="009A0254" w:rsidRDefault="00000000">
                  <w:pPr>
                    <w:spacing w:after="20"/>
                  </w:pPr>
                  <w:r>
                    <w:rPr>
                      <w:b/>
                      <w:color w:val="64748B"/>
                      <w:sz w:val="15"/>
                    </w:rPr>
                    <w:t xml:space="preserve">Thực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</w:p>
                <w:p w14:paraId="7FABE805" w14:textId="427DCBCA" w:rsidR="009A0254" w:rsidRDefault="00000000">
                  <w:pPr>
                    <w:spacing w:after="0"/>
                  </w:pP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9A0254" w14:paraId="00EC82CC" w14:textId="77777777" w:rsidTr="00E86F18">
              <w:trPr>
                <w:trHeight w:val="733"/>
                <w:jc w:val="center"/>
              </w:trPr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2E993E30" w14:textId="570F0A06" w:rsidR="009A0254" w:rsidRDefault="00000000" w:rsidP="00E86F18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667DBDF0" w14:textId="0DF1220F" w:rsidR="009A0254" w:rsidRDefault="00000000" w:rsidP="00E86F18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0C628116" w14:textId="77777777" w:rsidR="009A0254" w:rsidRDefault="009A0254">
            <w:pPr>
              <w:spacing w:line="240" w:lineRule="auto"/>
            </w:pPr>
          </w:p>
          <w:p w14:paraId="39FEEC94" w14:textId="17AFA01E" w:rsidR="009A0254" w:rsidRDefault="00000000">
            <w:pPr>
              <w:spacing w:before="140" w:after="60" w:line="240" w:lineRule="auto"/>
              <w:jc w:val="center"/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>
              <w:rPr>
                <w:b/>
                <w:color w:val="2563EB"/>
                <w:sz w:val="30"/>
              </w:rPr>
              <w:t/>
            </w:r>
            <w:r>
              <w:rPr>
                <w:b/>
                <w:color w:val="475569"/>
                <w:sz w:val="18"/>
              </w:rPr>
              <w:t xml:space="preserve"/>
            </w:r>
            <w:proofErr w:type="spellStart"/>
            <w:r>
              <w:rPr>
                <w:b/>
                <w:color w:val="475569"/>
                <w:sz w:val="18"/>
              </w:rPr>
              <w:t>vé</w:t>
            </w:r>
            <w:proofErr w:type="spellEnd"/>
          </w:p>
          <w:tbl>
            <w:tblPr>
              <w:tblW w:w="722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613"/>
              <w:gridCol w:w="3613"/>
            </w:tblGrid>
            <w:tr w:rsidR="009A0254" w14:paraId="4F9E93B1" w14:textId="77777777" w:rsidTr="00E86F18">
              <w:trPr>
                <w:trHeight w:val="237"/>
                <w:jc w:val="center"/>
              </w:trPr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03C6C8F7" w14:textId="77777777" w:rsidR="009A0254" w:rsidRDefault="00000000">
                  <w:pPr>
                    <w:spacing w:after="0"/>
                  </w:pPr>
                  <w:r>
                    <w:rPr>
                      <w:color w:val="334155"/>
                      <w:sz w:val="17"/>
                    </w:rPr>
                    <w:t>Đơn giá</w:t>
                  </w:r>
                </w:p>
              </w:tc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7C1869C5" w14:textId="5A1952A7" w:rsidR="009A0254" w:rsidRDefault="00000000">
                  <w:pPr>
                    <w:spacing w:after="0"/>
                    <w:jc w:val="right"/>
                  </w:pPr>
                  <w:r>
                    <w:rPr>
                      <w:b/>
                      <w:color w:val="0F172A"/>
                      <w:sz w:val="17"/>
                    </w:rPr>
                    <w:t>30000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7"/>
                    </w:rPr>
                    <w:t>đ</w:t>
                  </w:r>
                </w:p>
              </w:tc>
            </w:tr>
            <w:tr w:rsidR="009A0254" w14:paraId="4C8564E3" w14:textId="77777777" w:rsidTr="00E86F18">
              <w:trPr>
                <w:trHeight w:val="237"/>
                <w:jc w:val="center"/>
              </w:trPr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1194C126" w14:textId="77777777" w:rsidR="009A0254" w:rsidRDefault="00000000">
                  <w:pPr>
                    <w:spacing w:after="0"/>
                  </w:pPr>
                  <w:r>
                    <w:rPr>
                      <w:color w:val="334155"/>
                      <w:sz w:val="17"/>
                    </w:rPr>
                    <w:t>Tiền trước miễn giảm</w:t>
                  </w:r>
                </w:p>
              </w:tc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12C28C19" w14:textId="6E42DD0B" w:rsidR="009A0254" w:rsidRDefault="00000000">
                  <w:pPr>
                    <w:spacing w:after="0"/>
                    <w:jc w:val="right"/>
                  </w:pPr>
                  <w:r>
                    <w:rPr>
                      <w:b/>
                      <w:color w:val="0F172A"/>
                      <w:sz w:val="17"/>
                    </w:rPr>
                    <w:t>30000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7"/>
                    </w:rPr>
                    <w:t>đ</w:t>
                  </w:r>
                </w:p>
              </w:tc>
            </w:tr>
            <w:tr w:rsidR="009A0254" w14:paraId="44D9D8D1" w14:textId="77777777" w:rsidTr="00E86F18">
              <w:trPr>
                <w:trHeight w:val="237"/>
                <w:jc w:val="center"/>
              </w:trPr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347C2F15" w14:textId="77777777" w:rsidR="009A0254" w:rsidRDefault="00000000">
                  <w:pPr>
                    <w:spacing w:after="0"/>
                  </w:pPr>
                  <w:r>
                    <w:rPr>
                      <w:color w:val="334155"/>
                      <w:sz w:val="17"/>
                    </w:rPr>
                    <w:t>Miễn giảm</w:t>
                  </w:r>
                </w:p>
              </w:tc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1B271192" w14:textId="6A5F9101" w:rsidR="009A0254" w:rsidRDefault="00000000">
                  <w:pPr>
                    <w:spacing w:after="0"/>
                    <w:jc w:val="right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7"/>
                    </w:rPr>
                    <w:t>đ</w:t>
                  </w:r>
                </w:p>
              </w:tc>
            </w:tr>
            <w:tr w:rsidR="009A0254" w14:paraId="7F1E923C" w14:textId="77777777" w:rsidTr="00E86F18">
              <w:trPr>
                <w:trHeight w:val="274"/>
                <w:jc w:val="center"/>
              </w:trPr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EFF6FF"/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745FAE67" w14:textId="77777777" w:rsidR="009A0254" w:rsidRDefault="00000000">
                  <w:pPr>
                    <w:spacing w:after="0"/>
                  </w:pPr>
                  <w:r>
                    <w:rPr>
                      <w:b/>
                      <w:color w:val="334155"/>
                      <w:sz w:val="17"/>
                    </w:rPr>
                    <w:lastRenderedPageBreak/>
                    <w:t>THÀNH TIỀN</w:t>
                  </w:r>
                </w:p>
              </w:tc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EFF6FF"/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15B29583" w14:textId="43E0966E" w:rsidR="009A0254" w:rsidRDefault="00000000">
                  <w:pPr>
                    <w:spacing w:after="0"/>
                    <w:jc w:val="right"/>
                  </w:pPr>
                  <w:r>
                    <w:rPr>
                      <w:b/>
                      <w:color w:val="2563EB"/>
                      <w:sz w:val="21"/>
                    </w:rPr>
                    <w:t>30000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r>
                    <w:rPr>
                      <w:b/>
                      <w:color w:val="2563EB"/>
                      <w:sz w:val="21"/>
                    </w:rPr>
                    <w:t>đ</w:t>
                  </w:r>
                </w:p>
              </w:tc>
            </w:tr>
          </w:tbl>
          <w:p w14:paraId="52DD0B38" w14:textId="77777777" w:rsidR="009A0254" w:rsidRDefault="009A0254">
            <w:pPr>
              <w:spacing w:line="240" w:lineRule="auto"/>
            </w:pPr>
          </w:p>
          <w:p w14:paraId="0504541D" w14:textId="07E65882" w:rsidR="009A0254" w:rsidRDefault="00000000">
            <w:pPr>
              <w:spacing w:before="120" w:after="20" w:line="240" w:lineRule="auto"/>
            </w:pPr>
            <w:r>
              <w:rPr>
                <w:b/>
                <w:color w:val="64748B"/>
                <w:sz w:val="15"/>
              </w:rPr>
              <w:t xml:space="preserve">Thanh </w:t>
            </w:r>
            <w:proofErr w:type="spellStart"/>
            <w:r>
              <w:rPr>
                <w:b/>
                <w:color w:val="64748B"/>
                <w:sz w:val="15"/>
              </w:rPr>
              <w:t>toán</w:t>
            </w:r>
            <w:proofErr w:type="spellEnd"/>
            <w:r>
              <w:rPr>
                <w:b/>
                <w:color w:val="64748B"/>
                <w:sz w:val="15"/>
              </w:rPr>
              <w:t xml:space="preserve"> </w:t>
            </w:r>
            <w:proofErr w:type="spellStart"/>
            <w:r>
              <w:rPr>
                <w:b/>
                <w:color w:val="64748B"/>
                <w:sz w:val="15"/>
              </w:rPr>
              <w:t>lúc</w:t>
            </w:r>
            <w:proofErr w:type="spellEnd"/>
            <w:r>
              <w:rPr>
                <w:b/>
                <w:color w:val="64748B"/>
                <w:sz w:val="15"/>
              </w:rPr>
              <w:t xml:space="preserve">: </w:t>
            </w:r>
            <w:r>
              <w:rPr>
                <w:color w:val="334155"/>
                <w:sz w:val="16"/>
              </w:rPr>
              <w:t>07/09/2026 00:05:56</w:t>
            </w:r>
            <w:proofErr w:type="spellStart"/>
            <w:r>
              <w:rPr>
                <w:color w:val="334155"/>
                <w:sz w:val="16"/>
              </w:rPr>
              <w:t/>
            </w:r>
            <w:proofErr w:type="spellEnd"/>
            <w:proofErr w:type="gramStart"/>
            <w:r>
              <w:rPr>
                <w:color w:val="334155"/>
                <w:sz w:val="16"/>
              </w:rPr>
              <w:t/>
            </w:r>
            <w:r w:rsidR="00E44490">
              <w:rPr>
                <w:color w:val="334155"/>
                <w:sz w:val="16"/>
              </w:rPr>
              <w:t/>
            </w:r>
            <w:proofErr w:type="gramEnd"/>
            <w:r w:rsidR="00E44490">
              <w:rPr>
                <w:color w:val="334155"/>
                <w:sz w:val="16"/>
              </w:rPr>
              <w:t/>
            </w:r>
            <w:proofErr w:type="spellStart"/>
            <w:r w:rsidR="00E44490">
              <w:rPr>
                <w:color w:val="334155"/>
                <w:sz w:val="16"/>
              </w:rPr>
              <w:t/>
            </w:r>
            <w:proofErr w:type="spellEnd"/>
            <w:r w:rsidR="00E44490">
              <w:rPr>
                <w:color w:val="334155"/>
                <w:sz w:val="16"/>
              </w:rPr>
              <w:t xml:space="preserve"/>
            </w:r>
            <w:proofErr w:type="spellStart"/>
            <w:r w:rsidR="00E44490">
              <w:rPr>
                <w:color w:val="334155"/>
                <w:sz w:val="16"/>
              </w:rPr>
              <w:t/>
            </w:r>
            <w:proofErr w:type="gramStart"/>
            <w:r w:rsidR="00E44490">
              <w:rPr>
                <w:color w:val="334155"/>
                <w:sz w:val="16"/>
              </w:rPr>
              <w:t/>
            </w:r>
            <w:proofErr w:type="spellEnd"/>
            <w:proofErr w:type="gramEnd"/>
            <w:r w:rsidR="00E44490">
              <w:rPr>
                <w:color w:val="334155"/>
                <w:sz w:val="16"/>
              </w:rPr>
              <w:t/>
            </w:r>
            <w:r>
              <w:rPr>
                <w:color w:val="334155"/>
                <w:sz w:val="16"/>
              </w:rPr>
              <w:t/>
            </w:r>
          </w:p>
          <w:p w14:paraId="121B9E2D" w14:textId="4931F4AA" w:rsidR="009A0254" w:rsidRDefault="00000000">
            <w:pPr>
              <w:spacing w:after="80" w:line="240" w:lineRule="auto"/>
            </w:pPr>
            <w:proofErr w:type="spellStart"/>
            <w:r>
              <w:rPr>
                <w:b/>
                <w:color w:val="64748B"/>
                <w:sz w:val="15"/>
              </w:rPr>
              <w:t>Người</w:t>
            </w:r>
            <w:proofErr w:type="spellEnd"/>
            <w:r>
              <w:rPr>
                <w:b/>
                <w:color w:val="64748B"/>
                <w:sz w:val="15"/>
              </w:rPr>
              <w:t xml:space="preserve"> </w:t>
            </w:r>
            <w:proofErr w:type="spellStart"/>
            <w:r>
              <w:rPr>
                <w:b/>
                <w:color w:val="64748B"/>
                <w:sz w:val="15"/>
              </w:rPr>
              <w:t>thanh</w:t>
            </w:r>
            <w:proofErr w:type="spellEnd"/>
            <w:r>
              <w:rPr>
                <w:b/>
                <w:color w:val="64748B"/>
                <w:sz w:val="15"/>
              </w:rPr>
              <w:t xml:space="preserve"> </w:t>
            </w:r>
            <w:proofErr w:type="spellStart"/>
            <w:r>
              <w:rPr>
                <w:b/>
                <w:color w:val="64748B"/>
                <w:sz w:val="15"/>
              </w:rPr>
              <w:t>toán</w:t>
            </w:r>
            <w:proofErr w:type="spellEnd"/>
            <w:r>
              <w:rPr>
                <w:b/>
                <w:color w:val="64748B"/>
                <w:sz w:val="15"/>
              </w:rPr>
              <w:t xml:space="preserve">: </w:t>
            </w:r>
            <w:r>
              <w:rPr>
                <w:color w:val="334155"/>
                <w:sz w:val="16"/>
              </w:rPr>
              <w:t>Phạm Quốc Huy</w:t>
            </w:r>
            <w:proofErr w:type="spellStart"/>
            <w:r>
              <w:rPr>
                <w:color w:val="334155"/>
                <w:sz w:val="16"/>
              </w:rPr>
              <w:t/>
            </w:r>
            <w:proofErr w:type="spellEnd"/>
            <w:r>
              <w:rPr>
                <w:color w:val="334155"/>
                <w:sz w:val="16"/>
              </w:rPr>
              <w:t/>
            </w:r>
            <w:r w:rsidR="00E86F18">
              <w:rPr>
                <w:color w:val="334155"/>
                <w:sz w:val="16"/>
              </w:rPr>
              <w:t xml:space="preserve"/>
            </w:r>
            <w:r>
              <w:rPr>
                <w:color w:val="334155"/>
                <w:sz w:val="16"/>
              </w:rPr>
              <w:t>admin</w:t>
            </w:r>
            <w:proofErr w:type="spellStart"/>
            <w:r>
              <w:rPr>
                <w:color w:val="334155"/>
                <w:sz w:val="16"/>
              </w:rPr>
              <w:t/>
            </w:r>
            <w:proofErr w:type="spellEnd"/>
            <w:r>
              <w:rPr>
                <w:color w:val="334155"/>
                <w:sz w:val="16"/>
              </w:rPr>
              <w:t/>
            </w:r>
          </w:p>
          <w:p w14:paraId="488FDC52" w14:textId="77777777" w:rsidR="009A0254" w:rsidRDefault="00000000">
            <w:pPr>
              <w:spacing w:before="80" w:after="0" w:line="240" w:lineRule="auto"/>
              <w:jc w:val="center"/>
            </w:pPr>
            <w:r>
              <w:rPr>
                <w:color w:val="64748B"/>
                <w:sz w:val="15"/>
              </w:rPr>
              <w:t>Vé chỉ có giá trị đúng ngày và ca ăn đã ghi trên vé.</w:t>
            </w:r>
          </w:p>
        </w:tc>
      </w:tr>
    </w:tbl>
    <w:p w14:paraId="7F0999FA" w14:textId="77777777" w:rsidR="00C12969" w:rsidRPr="00E86F18" w:rsidRDefault="00C12969">
      <w:pPr>
        <w:rPr>
          <w:sz w:val="2"/>
          <w:szCs w:val="2"/>
        </w:rPr>
      </w:pPr>
    </w:p>
    <w:sectPr w:rsidR="00C12969" w:rsidRPr="00E86F18" w:rsidSect="00E86F18">
      <w:pgSz w:w="7640" w:h="9060"/>
      <w:pgMar w:top="357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1B4C18" w14:textId="77777777" w:rsidR="00C12969" w:rsidRDefault="00C12969" w:rsidP="00E86F18">
      <w:pPr>
        <w:spacing w:after="0" w:line="240" w:lineRule="auto"/>
      </w:pPr>
      <w:r>
        <w:separator/>
      </w:r>
    </w:p>
  </w:endnote>
  <w:endnote w:type="continuationSeparator" w:id="0">
    <w:p w14:paraId="47F41139" w14:textId="77777777" w:rsidR="00C12969" w:rsidRDefault="00C12969" w:rsidP="00E86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61608F" w14:textId="77777777" w:rsidR="00C12969" w:rsidRDefault="00C12969" w:rsidP="00E86F18">
      <w:pPr>
        <w:spacing w:after="0" w:line="240" w:lineRule="auto"/>
      </w:pPr>
      <w:r>
        <w:separator/>
      </w:r>
    </w:p>
  </w:footnote>
  <w:footnote w:type="continuationSeparator" w:id="0">
    <w:p w14:paraId="3EE771C3" w14:textId="77777777" w:rsidR="00C12969" w:rsidRDefault="00C12969" w:rsidP="00E86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005964">
    <w:abstractNumId w:val="8"/>
  </w:num>
  <w:num w:numId="2" w16cid:durableId="67310097">
    <w:abstractNumId w:val="6"/>
  </w:num>
  <w:num w:numId="3" w16cid:durableId="1352759178">
    <w:abstractNumId w:val="5"/>
  </w:num>
  <w:num w:numId="4" w16cid:durableId="2127187639">
    <w:abstractNumId w:val="4"/>
  </w:num>
  <w:num w:numId="5" w16cid:durableId="1414620354">
    <w:abstractNumId w:val="7"/>
  </w:num>
  <w:num w:numId="6" w16cid:durableId="916279729">
    <w:abstractNumId w:val="3"/>
  </w:num>
  <w:num w:numId="7" w16cid:durableId="8408125">
    <w:abstractNumId w:val="2"/>
  </w:num>
  <w:num w:numId="8" w16cid:durableId="130514378">
    <w:abstractNumId w:val="1"/>
  </w:num>
  <w:num w:numId="9" w16cid:durableId="1096641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344"/>
    <w:rsid w:val="00034616"/>
    <w:rsid w:val="0006063C"/>
    <w:rsid w:val="0015074B"/>
    <w:rsid w:val="0029639D"/>
    <w:rsid w:val="00326F90"/>
    <w:rsid w:val="003C329C"/>
    <w:rsid w:val="003D6DF8"/>
    <w:rsid w:val="0043450F"/>
    <w:rsid w:val="0093487F"/>
    <w:rsid w:val="009A0254"/>
    <w:rsid w:val="00A4750F"/>
    <w:rsid w:val="00AA1D8D"/>
    <w:rsid w:val="00B47730"/>
    <w:rsid w:val="00BC2E98"/>
    <w:rsid w:val="00C12969"/>
    <w:rsid w:val="00CB0664"/>
    <w:rsid w:val="00D550C0"/>
    <w:rsid w:val="00E44490"/>
    <w:rsid w:val="00E86F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BC63FE"/>
  <w14:defaultImageDpi w14:val="300"/>
  <w15:docId w15:val="{89EDDCFC-2813-9342-8E4A-12ECF831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34</cp:revision>
  <dcterms:created xsi:type="dcterms:W3CDTF">2026-09-07T13:31:00Z</dcterms:created>
  <dcterms:modified xsi:type="dcterms:W3CDTF">2026-09-07T14:40:00Z</dcterms:modified>
  <cp:category/>
</cp:coreProperties>
</file>