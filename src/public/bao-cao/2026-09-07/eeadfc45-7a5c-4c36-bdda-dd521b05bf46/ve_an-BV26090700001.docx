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7227" w:type="dxa"/>
        <w:jc w:val="center"/>
        <w:tblLayout w:type="fixed"/>
        <w:tblLook w:val="04A0" w:firstRow="1" w:lastRow="0" w:firstColumn="1" w:lastColumn="0" w:noHBand="0" w:noVBand="1"/>
      </w:tblPr>
      <w:tblGrid>
        <w:gridCol w:w="7227"/>
      </w:tblGrid>
      <w:tr w:rsidR="009A0254" w:rsidRPr="00A4750F" w14:paraId="52040390" w14:textId="77777777" w:rsidTr="00E86F18">
        <w:trPr>
          <w:trHeight w:val="7877"/>
          <w:jc w:val="center"/>
        </w:trPr>
        <w:tc>
          <w:tcPr>
            <w:tcW w:w="7227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25D645" w14:textId="77777777" w:rsidR="009A0254" w:rsidRDefault="00000000">
            <w:pPr>
              <w:spacing w:after="2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</w:p>
          <w:p w14:paraId="6599DE6B" w14:textId="002873AB" w:rsidR="009A0254" w:rsidRDefault="00000000" w:rsidP="00BC2E98">
            <w:pPr>
              <w:spacing w:after="40" w:line="240" w:lineRule="auto"/>
              <w:jc w:val="center"/>
            </w:pPr>
            <w:r>
              <w:rPr>
                <w:b/>
                <w:color w:val="0F172A"/>
                <w:sz w:val="40"/>
              </w:rPr>
              <w:t>VÉ ĂN</w:t>
            </w:r>
            <w:r w:rsidR="00E86F18">
              <w:rPr>
                <w:b/>
                <w:color w:val="0F172A"/>
                <w:sz w:val="40"/>
              </w:rPr>
              <w:t xml:space="preserve"> NHÂN VIÊN</w:t>
            </w:r>
            <w:proofErr w:type="spellStart"/>
            <w:r w:rsidR="00E86F18">
              <w:rPr>
                <w:b/>
                <w:color w:val="0F172A"/>
                <w:sz w:val="40"/>
              </w:rPr>
              <w:t/>
            </w:r>
            <w:proofErr w:type="spellEnd"/>
            <w:proofErr w:type="gramStart"/>
            <w:r w:rsidR="00E86F18">
              <w:rPr>
                <w:b/>
                <w:color w:val="0F172A"/>
                <w:sz w:val="40"/>
              </w:rPr>
              <w:t/>
            </w:r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 xml:space="preserve"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 xml:space="preserve"/>
            </w:r>
            <w:proofErr w:type="gramStart"/>
            <w:r w:rsidR="003D6DF8">
              <w:rPr>
                <w:b/>
                <w:color w:val="0F172A"/>
                <w:sz w:val="40"/>
              </w:rPr>
              <w:t/>
            </w:r>
            <w:proofErr w:type="gramEnd"/>
            <w:r w:rsidR="003D6DF8">
              <w:rPr>
                <w:b/>
                <w:color w:val="0F172A"/>
                <w:sz w:val="40"/>
              </w:rPr>
              <w:t/>
            </w:r>
            <w:r w:rsidR="00E86F18">
              <w:rPr>
                <w:b/>
                <w:color w:val="0F172A"/>
                <w:sz w:val="40"/>
              </w:rPr>
              <w:t/>
            </w:r>
          </w:p>
          <w:p w14:paraId="5AF6A867" w14:textId="02CE42EB" w:rsidR="009A0254" w:rsidRDefault="00000000">
            <w:pPr>
              <w:spacing w:after="140" w:line="240" w:lineRule="auto"/>
              <w:jc w:val="center"/>
            </w:pPr>
            <w:proofErr w:type="spellStart"/>
            <w:r>
              <w:rPr>
                <w:color w:val="64748B"/>
                <w:sz w:val="18"/>
              </w:rPr>
              <w:t>Số</w:t>
            </w:r>
            <w:proofErr w:type="spellEnd"/>
            <w:r>
              <w:rPr>
                <w:color w:val="64748B"/>
                <w:sz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</w:rPr>
              <w:t>phiếu</w:t>
            </w:r>
            <w:proofErr w:type="spellEnd"/>
            <w:r>
              <w:rPr>
                <w:color w:val="64748B"/>
                <w:sz w:val="18"/>
              </w:rPr>
              <w:t xml:space="preserve">: </w:t>
            </w:r>
            <w:r>
              <w:rPr>
                <w:b/>
                <w:color w:val="0F172A"/>
                <w:sz w:val="22"/>
              </w:rPr>
              <w:t>BV26090700001</w:t>
            </w:r>
            <w:proofErr w:type="spellStart"/>
            <w:r>
              <w:rPr>
                <w:b/>
                <w:color w:val="0F172A"/>
                <w:sz w:val="22"/>
              </w:rPr>
              <w:t/>
            </w:r>
            <w:proofErr w:type="spellEnd"/>
            <w:r>
              <w:rPr>
                <w:b/>
                <w:color w:val="0F172A"/>
                <w:sz w:val="22"/>
              </w:rPr>
              <w:t/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327"/>
              <w:gridCol w:w="3327"/>
            </w:tblGrid>
            <w:tr w:rsidR="009A0254" w14:paraId="62AABAEB" w14:textId="77777777" w:rsidTr="00E86F18">
              <w:trPr>
                <w:trHeight w:val="274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8773987" w14:textId="1C156555" w:rsidR="009A0254" w:rsidRDefault="00000000" w:rsidP="00A4750F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 w:rsidR="00A4750F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r w:rsidR="003D6DF8"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 w:rsidR="003D6DF8">
                    <w:rPr>
                      <w:b/>
                      <w:color w:val="0F172A"/>
                      <w:sz w:val="18"/>
                    </w:rPr>
                    <w:t/>
                  </w:r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A1F025F" w14:textId="187DFEA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3B6E3129" w14:textId="77777777" w:rsidTr="00E86F18">
              <w:trPr>
                <w:trHeight w:val="256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C4048CE" w14:textId="18F1B6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82C02A5" w14:textId="4A01B3CD" w:rsidR="009A0254" w:rsidRDefault="00000000" w:rsidP="00E86F18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F100E8" w14:textId="77777777" w:rsidTr="00E86F18">
              <w:trPr>
                <w:trHeight w:val="751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0D60B4BC" w14:textId="77777777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>Khung giờ</w:t>
                  </w:r>
                </w:p>
                <w:p w14:paraId="520244AC" w14:textId="3F80E9CB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/>
                  </w:r>
                  <w:r>
                    <w:rPr>
                      <w:b/>
                      <w:color w:val="0F172A"/>
                      <w:sz w:val="18"/>
                    </w:rPr>
                    <w:t> - 09:00:00+07:00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D550C0">
                    <w:rPr>
                      <w:b/>
                      <w:color w:val="0F172A"/>
                      <w:sz w:val="18"/>
                    </w:rPr>
                    <w:t xml:space="preserve"/>
                  </w:r>
                  <w:r w:rsidR="00D550C0">
                    <w:rPr>
                      <w:b/>
                      <w:color w:val="0F172A"/>
                      <w:sz w:val="18"/>
                    </w:rPr>
                    <w:t>:format</w:t>
                  </w:r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>(</w:t>
                  </w:r>
                  <w:proofErr w:type="spellStart"/>
                  <w:r w:rsidR="00D550C0">
                    <w:rPr>
                      <w:b/>
                      <w:color w:val="0F172A"/>
                      <w:sz w:val="18"/>
                    </w:rPr>
                    <w:t>hh:</w:t>
                  </w:r>
                  <w:proofErr w:type="gramStart"/>
                  <w:r w:rsidR="00D550C0">
                    <w:rPr>
                      <w:b/>
                      <w:color w:val="0F172A"/>
                      <w:sz w:val="18"/>
                    </w:rPr>
                    <w:t>mm:ss</w:t>
                  </w:r>
                  <w:proofErr w:type="spellEnd"/>
                  <w:proofErr w:type="gramEnd"/>
                  <w:r w:rsidR="00D550C0">
                    <w:rPr>
                      <w:b/>
                      <w:color w:val="0F172A"/>
                      <w:sz w:val="18"/>
                    </w:rPr>
                    <w:t>)</w:t>
                  </w:r>
                  <w:r>
                    <w:rPr>
                      <w:b/>
                      <w:color w:val="0F172A"/>
                      <w:sz w:val="18"/>
                    </w:rPr>
                    <w:t>]</w:t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3C11530D" w14:textId="5BDBBACF" w:rsidR="009A0254" w:rsidRDefault="00000000">
                  <w:pPr>
                    <w:spacing w:after="20"/>
                  </w:pPr>
                  <w:r>
                    <w:rPr>
                      <w:b/>
                      <w:color w:val="64748B"/>
                      <w:sz w:val="15"/>
                    </w:rPr>
                    <w:t xml:space="preserve">Thực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</w:p>
                <w:p w14:paraId="7FABE805" w14:textId="427DCBCA" w:rsidR="009A0254" w:rsidRDefault="00000000">
                  <w:pPr>
                    <w:spacing w:after="0"/>
                  </w:pP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9A0254" w14:paraId="00EC82CC" w14:textId="77777777" w:rsidTr="00E86F18">
              <w:trPr>
                <w:trHeight w:val="733"/>
                <w:jc w:val="center"/>
              </w:trPr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2E993E30" w14:textId="570F0A06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  <w:tc>
                <w:tcPr>
                  <w:tcW w:w="3327" w:type="dxa"/>
                  <w:tcBorders>
                    <w:top w:val="single" w:sz="5" w:space="0" w:color="E2E8F0"/>
                    <w:left w:val="single" w:sz="5" w:space="0" w:color="E2E8F0"/>
                    <w:bottom w:val="single" w:sz="5" w:space="0" w:color="E2E8F0"/>
                    <w:right w:val="single" w:sz="5" w:space="0" w:color="E2E8F0"/>
                  </w:tcBorders>
                  <w:tcMar>
                    <w:top w:w="100" w:type="dxa"/>
                    <w:left w:w="130" w:type="dxa"/>
                    <w:bottom w:w="100" w:type="dxa"/>
                    <w:right w:w="130" w:type="dxa"/>
                  </w:tcMar>
                  <w:vAlign w:val="center"/>
                </w:tcPr>
                <w:p w14:paraId="667DBDF0" w14:textId="36042957" w:rsidR="009A0254" w:rsidRDefault="00000000" w:rsidP="00E86F18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 w:rsidR="00E86F18"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0C628116" w14:textId="77777777" w:rsidR="009A0254" w:rsidRDefault="009A0254">
            <w:pPr>
              <w:spacing w:line="240" w:lineRule="auto"/>
            </w:pPr>
          </w:p>
          <w:p w14:paraId="39FEEC94" w14:textId="17AFA01E" w:rsidR="009A0254" w:rsidRDefault="00000000">
            <w:pPr>
              <w:spacing w:before="140" w:after="60" w:line="240" w:lineRule="auto"/>
              <w:jc w:val="center"/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vé</w:t>
            </w:r>
            <w:proofErr w:type="spellEnd"/>
          </w:p>
          <w:tbl>
            <w:tblPr>
              <w:tblW w:w="722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613"/>
              <w:gridCol w:w="3613"/>
            </w:tblGrid>
            <w:tr w:rsidR="009A0254" w14:paraId="4F9E93B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03C6C8F7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Đơn giá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C1869C5" w14:textId="5A1952A7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 đ</w:t>
                  </w:r>
                </w:p>
              </w:tc>
            </w:tr>
            <w:tr w:rsidR="009A0254" w14:paraId="4C8564E3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194C126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Tiền trước 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2C28C19" w14:textId="6E42DD0B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30000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 đ</w:t>
                  </w:r>
                </w:p>
              </w:tc>
            </w:tr>
            <w:tr w:rsidR="009A0254" w14:paraId="44D9D8D1" w14:textId="77777777" w:rsidTr="00E86F18">
              <w:trPr>
                <w:trHeight w:val="237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347C2F15" w14:textId="77777777" w:rsidR="009A0254" w:rsidRDefault="00000000">
                  <w:pPr>
                    <w:spacing w:after="0"/>
                  </w:pPr>
                  <w:r>
                    <w:rPr>
                      <w:color w:val="334155"/>
                      <w:sz w:val="17"/>
                    </w:rPr>
                    <w:t>Miễn giảm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B271192" w14:textId="6A5F9101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7"/>
                    </w:rPr>
                    <w:t> đ</w:t>
                  </w:r>
                </w:p>
              </w:tc>
            </w:tr>
            <w:tr w:rsidR="009A0254" w14:paraId="7F1E923C" w14:textId="77777777" w:rsidTr="00E86F18">
              <w:trPr>
                <w:trHeight w:val="274"/>
                <w:jc w:val="center"/>
              </w:trPr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745FAE67" w14:textId="77777777" w:rsidR="009A0254" w:rsidRDefault="00000000">
                  <w:pPr>
                    <w:spacing w:after="0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</w:p>
              </w:tc>
              <w:tc>
                <w:tcPr>
                  <w:tcW w:w="3613" w:type="dxa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shd w:val="clear" w:color="auto" w:fill="EFF6FF"/>
                  <w:tcMar>
                    <w:top w:w="85" w:type="dxa"/>
                    <w:left w:w="120" w:type="dxa"/>
                    <w:bottom w:w="85" w:type="dxa"/>
                    <w:right w:w="120" w:type="dxa"/>
                  </w:tcMar>
                </w:tcPr>
                <w:p w14:paraId="15B29583" w14:textId="43E0966E" w:rsidR="009A0254" w:rsidRDefault="00000000">
                  <w:pPr>
                    <w:spacing w:after="0"/>
                    <w:jc w:val="right"/>
                  </w:pPr>
                  <w:r>
                    <w:rPr>
                      <w:b/>
                      <w:color w:val="2563EB"/>
                      <w:sz w:val="21"/>
                    </w:rPr>
                    <w:t>30000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52DD0B38" w14:textId="77777777" w:rsidR="009A0254" w:rsidRDefault="009A0254">
            <w:pPr>
              <w:spacing w:line="240" w:lineRule="auto"/>
            </w:pPr>
          </w:p>
          <w:p w14:paraId="0504541D" w14:textId="690258EF" w:rsidR="009A0254" w:rsidRDefault="00000000">
            <w:pPr>
              <w:spacing w:before="120" w:after="20" w:line="240" w:lineRule="auto"/>
            </w:pPr>
            <w:r>
              <w:rPr>
                <w:b/>
                <w:color w:val="64748B"/>
                <w:sz w:val="15"/>
              </w:rPr>
              <w:t xml:space="preserve">Thanh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lúc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>2026-09-07T00:05:56+07:00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</w:p>
          <w:p w14:paraId="121B9E2D" w14:textId="4931F4AA" w:rsidR="009A0254" w:rsidRDefault="00000000">
            <w:pPr>
              <w:spacing w:after="80" w:line="240" w:lineRule="auto"/>
            </w:pPr>
            <w:proofErr w:type="spellStart"/>
            <w:r>
              <w:rPr>
                <w:b/>
                <w:color w:val="64748B"/>
                <w:sz w:val="15"/>
              </w:rPr>
              <w:t>Người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thanh</w:t>
            </w:r>
            <w:proofErr w:type="spellEnd"/>
            <w:r>
              <w:rPr>
                <w:b/>
                <w:color w:val="64748B"/>
                <w:sz w:val="15"/>
              </w:rPr>
              <w:t xml:space="preserve"> </w:t>
            </w:r>
            <w:proofErr w:type="spellStart"/>
            <w:r>
              <w:rPr>
                <w:b/>
                <w:color w:val="64748B"/>
                <w:sz w:val="15"/>
              </w:rPr>
              <w:t>toán</w:t>
            </w:r>
            <w:proofErr w:type="spellEnd"/>
            <w:r>
              <w:rPr>
                <w:b/>
                <w:color w:val="64748B"/>
                <w:sz w:val="15"/>
              </w:rPr>
              <w:t xml:space="preserve">: </w:t>
            </w:r>
            <w:r>
              <w:rPr>
                <w:color w:val="334155"/>
                <w:sz w:val="16"/>
              </w:rPr>
              <w:t>Phạm Quốc Huy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  <w:r w:rsidR="00E86F18">
              <w:rPr>
                <w:color w:val="334155"/>
                <w:sz w:val="16"/>
              </w:rPr>
              <w:t xml:space="preserve"> </w:t>
            </w:r>
            <w:r>
              <w:rPr>
                <w:color w:val="334155"/>
                <w:sz w:val="16"/>
              </w:rPr>
              <w:t>admin</w:t>
            </w:r>
            <w:proofErr w:type="spellStart"/>
            <w:r>
              <w:rPr>
                <w:color w:val="334155"/>
                <w:sz w:val="16"/>
              </w:rPr>
              <w:t/>
            </w:r>
            <w:proofErr w:type="spellEnd"/>
            <w:r>
              <w:rPr>
                <w:color w:val="334155"/>
                <w:sz w:val="16"/>
              </w:rPr>
              <w:t/>
            </w:r>
          </w:p>
          <w:p w14:paraId="488FDC52" w14:textId="77777777" w:rsidR="009A0254" w:rsidRDefault="00000000">
            <w:pPr>
              <w:spacing w:before="80" w:after="0" w:line="240" w:lineRule="auto"/>
              <w:jc w:val="center"/>
            </w:pPr>
            <w:r>
              <w:rPr>
                <w:color w:val="64748B"/>
                <w:sz w:val="15"/>
              </w:rPr>
              <w:t>Vé chỉ có giá trị đúng ngày và ca ăn đã ghi trên vé.</w:t>
            </w:r>
          </w:p>
        </w:tc>
      </w:tr>
    </w:tbl>
    <w:p w14:paraId="7F0999FA" w14:textId="77777777" w:rsidR="00912F99" w:rsidRPr="00E86F18" w:rsidRDefault="00912F99">
      <w:pPr>
        <w:rPr>
          <w:sz w:val="2"/>
          <w:szCs w:val="2"/>
        </w:rPr>
      </w:pPr>
    </w:p>
    <w:sectPr w:rsidR="00912F99" w:rsidRPr="00E86F18" w:rsidSect="00E86F18">
      <w:pgSz w:w="7640" w:h="9060"/>
      <w:pgMar w:top="357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8B8714" w14:textId="77777777" w:rsidR="00912F99" w:rsidRDefault="00912F99" w:rsidP="00E86F18">
      <w:pPr>
        <w:spacing w:after="0" w:line="240" w:lineRule="auto"/>
      </w:pPr>
      <w:r>
        <w:separator/>
      </w:r>
    </w:p>
  </w:endnote>
  <w:endnote w:type="continuationSeparator" w:id="0">
    <w:p w14:paraId="33317894" w14:textId="77777777" w:rsidR="00912F99" w:rsidRDefault="00912F99" w:rsidP="00E86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48082D" w14:textId="77777777" w:rsidR="00912F99" w:rsidRDefault="00912F99" w:rsidP="00E86F18">
      <w:pPr>
        <w:spacing w:after="0" w:line="240" w:lineRule="auto"/>
      </w:pPr>
      <w:r>
        <w:separator/>
      </w:r>
    </w:p>
  </w:footnote>
  <w:footnote w:type="continuationSeparator" w:id="0">
    <w:p w14:paraId="2ECDFC63" w14:textId="77777777" w:rsidR="00912F99" w:rsidRDefault="00912F99" w:rsidP="00E86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005964">
    <w:abstractNumId w:val="8"/>
  </w:num>
  <w:num w:numId="2" w16cid:durableId="67310097">
    <w:abstractNumId w:val="6"/>
  </w:num>
  <w:num w:numId="3" w16cid:durableId="1352759178">
    <w:abstractNumId w:val="5"/>
  </w:num>
  <w:num w:numId="4" w16cid:durableId="2127187639">
    <w:abstractNumId w:val="4"/>
  </w:num>
  <w:num w:numId="5" w16cid:durableId="1414620354">
    <w:abstractNumId w:val="7"/>
  </w:num>
  <w:num w:numId="6" w16cid:durableId="916279729">
    <w:abstractNumId w:val="3"/>
  </w:num>
  <w:num w:numId="7" w16cid:durableId="8408125">
    <w:abstractNumId w:val="2"/>
  </w:num>
  <w:num w:numId="8" w16cid:durableId="130514378">
    <w:abstractNumId w:val="1"/>
  </w:num>
  <w:num w:numId="9" w16cid:durableId="109664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344"/>
    <w:rsid w:val="00034616"/>
    <w:rsid w:val="0006063C"/>
    <w:rsid w:val="0015074B"/>
    <w:rsid w:val="0029639D"/>
    <w:rsid w:val="00326F90"/>
    <w:rsid w:val="003D6DF8"/>
    <w:rsid w:val="0043450F"/>
    <w:rsid w:val="00912F99"/>
    <w:rsid w:val="0093487F"/>
    <w:rsid w:val="009A0254"/>
    <w:rsid w:val="00A4750F"/>
    <w:rsid w:val="00AA1D8D"/>
    <w:rsid w:val="00B47730"/>
    <w:rsid w:val="00BC2E98"/>
    <w:rsid w:val="00CB0664"/>
    <w:rsid w:val="00D550C0"/>
    <w:rsid w:val="00E86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BC63FE"/>
  <w14:defaultImageDpi w14:val="300"/>
  <w15:docId w15:val="{89EDDCFC-2813-9342-8E4A-12ECF831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17</cp:revision>
  <dcterms:created xsi:type="dcterms:W3CDTF">2026-09-07T13:31:00Z</dcterms:created>
  <dcterms:modified xsi:type="dcterms:W3CDTF">2026-09-07T13:36:00Z</dcterms:modified>
  <cp:category/>
</cp:coreProperties>
</file>